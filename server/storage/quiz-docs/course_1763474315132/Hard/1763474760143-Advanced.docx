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🐍 Python Quiz: Advanced Level (15 Questions)</w:t>
      </w:r>
    </w:p>
    <w:p>
      <w:r>
        <w:t>Q1. What does the yield keyword do in Python?</w:t>
      </w:r>
    </w:p>
    <w:p>
      <w:pPr>
        <w:pStyle w:val="ListNumber"/>
      </w:pPr>
      <w:r>
        <w:t>(a) It is used to define a thread.</w:t>
      </w:r>
    </w:p>
    <w:p>
      <w:pPr>
        <w:pStyle w:val="ListNumber"/>
      </w:pPr>
      <w:r>
        <w:t>(b) It is an alternative to the return statement in standard functions.</w:t>
      </w:r>
    </w:p>
    <w:p>
      <w:pPr>
        <w:pStyle w:val="ListNumber"/>
      </w:pPr>
      <w:r>
        <w:t>(c) It turns a function into a generator.</w:t>
      </w:r>
    </w:p>
    <w:p>
      <w:pPr>
        <w:pStyle w:val="ListNumber"/>
      </w:pPr>
      <w:r>
        <w:t>(d) It is used to handle exceptions.</w:t>
      </w:r>
    </w:p>
    <w:p>
      <w:r>
        <w:t>Q2. Explain the difference between the is operator and the == operator in Python.</w:t>
      </w:r>
    </w:p>
    <w:p>
      <w:pPr>
        <w:pStyle w:val="ListNumber"/>
      </w:pPr>
      <w:r>
        <w:t>(a) is compares values, == compares identities.</w:t>
      </w:r>
    </w:p>
    <w:p>
      <w:pPr>
        <w:pStyle w:val="ListNumber"/>
      </w:pPr>
      <w:r>
        <w:t>(b) is compares identities (memory addresses), == compares values.</w:t>
      </w:r>
    </w:p>
    <w:p>
      <w:pPr>
        <w:pStyle w:val="ListNumber"/>
      </w:pPr>
      <w:r>
        <w:t>(c) Both compare identities.</w:t>
      </w:r>
    </w:p>
    <w:p>
      <w:pPr>
        <w:pStyle w:val="ListNumber"/>
      </w:pPr>
      <w:r>
        <w:t>(d) Both compare values, but is is faster.</w:t>
      </w:r>
    </w:p>
    <w:p>
      <w:r>
        <w:t>Q3. What is the primary purpose of a Python decorator?</w:t>
      </w:r>
    </w:p>
    <w:p>
      <w:pPr>
        <w:pStyle w:val="ListNumber"/>
      </w:pPr>
      <w:r>
        <w:t>(a) To add documentation to a function.</w:t>
      </w:r>
    </w:p>
    <w:p>
      <w:pPr>
        <w:pStyle w:val="ListNumber"/>
      </w:pPr>
      <w:r>
        <w:t>(b) To dynamically modify or wrap a function or method.</w:t>
      </w:r>
    </w:p>
    <w:p>
      <w:pPr>
        <w:pStyle w:val="ListNumber"/>
      </w:pPr>
      <w:r>
        <w:t>(c) To define a class method.</w:t>
      </w:r>
    </w:p>
    <w:p>
      <w:pPr>
        <w:pStyle w:val="ListNumber"/>
      </w:pPr>
      <w:r>
        <w:t>(d) To enforce type hinting.</w:t>
      </w:r>
    </w:p>
    <w:p>
      <w:r>
        <w:t>Q4. Which type of method is bound to the class and receives the class itself (cls) as its first argument?</w:t>
      </w:r>
    </w:p>
    <w:p>
      <w:pPr>
        <w:pStyle w:val="ListNumber"/>
      </w:pPr>
      <w:r>
        <w:t>(a) Instance method</w:t>
      </w:r>
    </w:p>
    <w:p>
      <w:pPr>
        <w:pStyle w:val="ListNumber"/>
      </w:pPr>
      <w:r>
        <w:t>(b) Abstract method</w:t>
      </w:r>
    </w:p>
    <w:p>
      <w:pPr>
        <w:pStyle w:val="ListNumber"/>
      </w:pPr>
      <w:r>
        <w:t>(c) Static method</w:t>
      </w:r>
    </w:p>
    <w:p>
      <w:pPr>
        <w:pStyle w:val="ListNumber"/>
      </w:pPr>
      <w:r>
        <w:t>(d) Class method</w:t>
      </w:r>
    </w:p>
    <w:p>
      <w:r>
        <w:t>Q5. What is the effect of the GIL (Global Interpreter Lock) in CPython on CPU-bound multithreaded programs?</w:t>
      </w:r>
    </w:p>
    <w:p>
      <w:pPr>
        <w:pStyle w:val="ListNumber"/>
      </w:pPr>
      <w:r>
        <w:t>(a) It allows multiple threads to execute Python bytecode simultaneously on multi-core systems.</w:t>
      </w:r>
    </w:p>
    <w:p>
      <w:pPr>
        <w:pStyle w:val="ListNumber"/>
      </w:pPr>
      <w:r>
        <w:t>(b) It prevents multiple Python processes from running simultaneously.</w:t>
      </w:r>
    </w:p>
    <w:p>
      <w:pPr>
        <w:pStyle w:val="ListNumber"/>
      </w:pPr>
      <w:r>
        <w:t>(c) It limits true parallelism by allowing only one thread to execute Python bytecode at a time.</w:t>
      </w:r>
    </w:p>
    <w:p>
      <w:pPr>
        <w:pStyle w:val="ListNumber"/>
      </w:pPr>
      <w:r>
        <w:t>(d) It ensures all I/O operations are non-blocking.</w:t>
      </w:r>
    </w:p>
    <w:p>
      <w:r>
        <w:t>Q6. What will be the output of print(0.1 + 0.2 == 0.3)?</w:t>
      </w:r>
    </w:p>
    <w:p>
      <w:pPr>
        <w:pStyle w:val="ListNumber"/>
      </w:pPr>
      <w:r>
        <w:t>(a) True</w:t>
      </w:r>
    </w:p>
    <w:p>
      <w:pPr>
        <w:pStyle w:val="ListNumber"/>
      </w:pPr>
      <w:r>
        <w:t>(b) False</w:t>
      </w:r>
    </w:p>
    <w:p>
      <w:pPr>
        <w:pStyle w:val="ListNumber"/>
      </w:pPr>
      <w:r>
        <w:t>(c) 0.3</w:t>
      </w:r>
    </w:p>
    <w:p>
      <w:pPr>
        <w:pStyle w:val="ListNumber"/>
      </w:pPr>
      <w:r>
        <w:t>(d) Error</w:t>
      </w:r>
    </w:p>
    <w:p>
      <w:r>
        <w:t>Q7. What is the main distinction of an abstract base class (ABC) over a standard class in Python?</w:t>
      </w:r>
    </w:p>
    <w:p>
      <w:pPr>
        <w:pStyle w:val="ListNumber"/>
      </w:pPr>
      <w:r>
        <w:t>(a) ABCs cannot be inherited from.</w:t>
      </w:r>
    </w:p>
    <w:p>
      <w:pPr>
        <w:pStyle w:val="ListNumber"/>
      </w:pPr>
      <w:r>
        <w:t>(b) ABCs can contain abstract methods that must be overridden by child classes.</w:t>
      </w:r>
    </w:p>
    <w:p>
      <w:pPr>
        <w:pStyle w:val="ListNumber"/>
      </w:pPr>
      <w:r>
        <w:t>(c) Standard classes cannot have __init__ methods.</w:t>
      </w:r>
    </w:p>
    <w:p>
      <w:pPr>
        <w:pStyle w:val="ListNumber"/>
      </w:pPr>
      <w:r>
        <w:t>(d) ABCs are automatically created when a class contains a method that raises NotImplementedError.</w:t>
      </w:r>
    </w:p>
    <w:p>
      <w:r>
        <w:t>Q8. What is the purpose of the __slots__ attribute in a Python class?</w:t>
      </w:r>
    </w:p>
    <w:p>
      <w:pPr>
        <w:pStyle w:val="ListNumber"/>
      </w:pPr>
      <w:r>
        <w:t>(a) To make all class attributes private.</w:t>
      </w:r>
    </w:p>
    <w:p>
      <w:pPr>
        <w:pStyle w:val="ListNumber"/>
      </w:pPr>
      <w:r>
        <w:t>(b) To declare a list of valid instance variables, saving memory by preventing the creation of __dict__.</w:t>
      </w:r>
    </w:p>
    <w:p>
      <w:pPr>
        <w:pStyle w:val="ListNumber"/>
      </w:pPr>
      <w:r>
        <w:t>(c) To automatically generate getter and setter methods.</w:t>
      </w:r>
    </w:p>
    <w:p>
      <w:pPr>
        <w:pStyle w:val="ListNumber"/>
      </w:pPr>
      <w:r>
        <w:t>(d) To restrict the number of instances that can be created for the class.</w:t>
      </w:r>
    </w:p>
    <w:p>
      <w:r>
        <w:t>Q9. Which magic method is called first when an object is evaluated in a boolean context (e.g., if obj:), and what is the fallback method if the first is missing?</w:t>
      </w:r>
    </w:p>
    <w:p>
      <w:pPr>
        <w:pStyle w:val="ListNumber"/>
      </w:pPr>
      <w:r>
        <w:t>(a) __bool__, then __len__</w:t>
      </w:r>
    </w:p>
    <w:p>
      <w:pPr>
        <w:pStyle w:val="ListNumber"/>
      </w:pPr>
      <w:r>
        <w:t>(b) __nonzero__, then __bool__</w:t>
      </w:r>
    </w:p>
    <w:p>
      <w:pPr>
        <w:pStyle w:val="ListNumber"/>
      </w:pPr>
      <w:r>
        <w:t>(c) __len__, then __bool__</w:t>
      </w:r>
    </w:p>
    <w:p>
      <w:pPr>
        <w:pStyle w:val="ListNumber"/>
      </w:pPr>
      <w:r>
        <w:t>(d) __str__, then __repr__</w:t>
      </w:r>
    </w:p>
    <w:p>
      <w:r>
        <w:t>Q10. What does the map() function in Python return?</w:t>
      </w:r>
    </w:p>
    <w:p>
      <w:pPr>
        <w:pStyle w:val="ListNumber"/>
      </w:pPr>
      <w:r>
        <w:t>(a) A new list with the results of applying a function to all items.</w:t>
      </w:r>
    </w:p>
    <w:p>
      <w:pPr>
        <w:pStyle w:val="ListNumber"/>
      </w:pPr>
      <w:r>
        <w:t>(b) A map object (an iterator) with the results of applying a function to all items.</w:t>
      </w:r>
    </w:p>
    <w:p>
      <w:pPr>
        <w:pStyle w:val="ListNumber"/>
      </w:pPr>
      <w:r>
        <w:t>(c) A single cumulative value.</w:t>
      </w:r>
    </w:p>
    <w:p>
      <w:pPr>
        <w:pStyle w:val="ListNumber"/>
      </w:pPr>
      <w:r>
        <w:t>(d) A filtered list based on a condition.</w:t>
      </w:r>
    </w:p>
    <w:p>
      <w:r>
        <w:t>Q11. What is the correct way to define a custom exception in Python?</w:t>
      </w:r>
    </w:p>
    <w:p>
      <w:pPr>
        <w:pStyle w:val="ListNumber"/>
      </w:pPr>
      <w:r>
        <w:t>(a) class MyError: pass</w:t>
      </w:r>
    </w:p>
    <w:p>
      <w:pPr>
        <w:pStyle w:val="ListNumber"/>
      </w:pPr>
      <w:r>
        <w:t>(b) class MyError(Error): pass</w:t>
      </w:r>
    </w:p>
    <w:p>
      <w:pPr>
        <w:pStyle w:val="ListNumber"/>
      </w:pPr>
      <w:r>
        <w:t>(c) class MyError(Exception): pass</w:t>
      </w:r>
    </w:p>
    <w:p>
      <w:pPr>
        <w:pStyle w:val="ListNumber"/>
      </w:pPr>
      <w:r>
        <w:t>(d) def MyError(): raise Exception</w:t>
      </w:r>
    </w:p>
    <w:p>
      <w:r>
        <w:t>Q12. What is a frozenset in Python?</w:t>
      </w:r>
    </w:p>
    <w:p>
      <w:pPr>
        <w:pStyle w:val="ListNumber"/>
      </w:pPr>
      <w:r>
        <w:t>(a) A set that is only defined in Python 2.</w:t>
      </w:r>
    </w:p>
    <w:p>
      <w:pPr>
        <w:pStyle w:val="ListNumber"/>
      </w:pPr>
      <w:r>
        <w:t>(b) A set that can only contain integer values.</w:t>
      </w:r>
    </w:p>
    <w:p>
      <w:pPr>
        <w:pStyle w:val="ListNumber"/>
      </w:pPr>
      <w:r>
        <w:t>(c) An immutable version of a set.</w:t>
      </w:r>
    </w:p>
    <w:p>
      <w:pPr>
        <w:pStyle w:val="ListNumber"/>
      </w:pPr>
      <w:r>
        <w:t>(d) A set whose elements are sorted alphabetically.</w:t>
      </w:r>
    </w:p>
    <w:p>
      <w:r>
        <w:t>Q13. Consider the code: a = [1]; b = a; b.append(2). What is the value of a?</w:t>
      </w:r>
    </w:p>
    <w:p>
      <w:pPr>
        <w:pStyle w:val="ListNumber"/>
      </w:pPr>
      <w:r>
        <w:t>(a) [1]</w:t>
      </w:r>
    </w:p>
    <w:p>
      <w:pPr>
        <w:pStyle w:val="ListNumber"/>
      </w:pPr>
      <w:r>
        <w:t>(b) [1, 2]</w:t>
      </w:r>
    </w:p>
    <w:p>
      <w:pPr>
        <w:pStyle w:val="ListNumber"/>
      </w:pPr>
      <w:r>
        <w:t>(c) [2]</w:t>
      </w:r>
    </w:p>
    <w:p>
      <w:pPr>
        <w:pStyle w:val="ListNumber"/>
      </w:pPr>
      <w:r>
        <w:t>(d) Error</w:t>
      </w:r>
    </w:p>
    <w:p>
      <w:r>
        <w:t>Q14. Which magic method is used to define how an object should be represented as a user-friendly string (e.g., for the print() function)?</w:t>
      </w:r>
    </w:p>
    <w:p>
      <w:pPr>
        <w:pStyle w:val="ListNumber"/>
      </w:pPr>
      <w:r>
        <w:t>(a) __repr__</w:t>
      </w:r>
    </w:p>
    <w:p>
      <w:pPr>
        <w:pStyle w:val="ListNumber"/>
      </w:pPr>
      <w:r>
        <w:t>(b) __new__</w:t>
      </w:r>
    </w:p>
    <w:p>
      <w:pPr>
        <w:pStyle w:val="ListNumber"/>
      </w:pPr>
      <w:r>
        <w:t>(c) __str__</w:t>
      </w:r>
    </w:p>
    <w:p>
      <w:pPr>
        <w:pStyle w:val="ListNumber"/>
      </w:pPr>
      <w:r>
        <w:t>(d) __call__</w:t>
      </w:r>
    </w:p>
    <w:p>
      <w:r>
        <w:t>Q15. What is the primary role of a mixin class in Python's object-oriented design?</w:t>
      </w:r>
    </w:p>
    <w:p>
      <w:pPr>
        <w:pStyle w:val="ListNumber"/>
      </w:pPr>
      <w:r>
        <w:t>(a) To define a class that inherits from object and contains only abstract methods.</w:t>
      </w:r>
    </w:p>
    <w:p>
      <w:pPr>
        <w:pStyle w:val="ListNumber"/>
      </w:pPr>
      <w:r>
        <w:t>(b) To inject a set of methods or properties into other classes through multiple inheritance.</w:t>
      </w:r>
    </w:p>
    <w:p>
      <w:pPr>
        <w:pStyle w:val="ListNumber"/>
      </w:pPr>
      <w:r>
        <w:t>(c) To ensure a class can only be instantiated once (Singleton pattern).</w:t>
      </w:r>
    </w:p>
    <w:p>
      <w:pPr>
        <w:pStyle w:val="ListNumber"/>
      </w:pPr>
      <w:r>
        <w:t>(d) To manage external resources using the with statement.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